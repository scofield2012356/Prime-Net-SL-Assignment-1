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77FE2" w14:textId="50DE8020" w:rsidR="00B93413" w:rsidRPr="00C27B39" w:rsidRDefault="00586E47" w:rsidP="00C27B39">
      <w:pPr>
        <w:spacing w:before="1400" w:line="360" w:lineRule="auto"/>
        <w:rPr>
          <w:rFonts w:cs="Tahoma"/>
          <w:b/>
          <w:bCs/>
          <w:sz w:val="24"/>
          <w:szCs w:val="24"/>
        </w:rPr>
      </w:pPr>
      <w:r w:rsidRPr="00C27B39">
        <w:rPr>
          <w:rFonts w:cs="Tahoma"/>
          <w:b/>
          <w:bCs/>
          <w:sz w:val="24"/>
          <w:szCs w:val="24"/>
        </w:rPr>
        <w:t>1. Project Overview</w:t>
      </w:r>
    </w:p>
    <w:p w14:paraId="0741E2BD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The Citizen Complaint Management System is a Python program that demonstrates object-oriented programming while addressing a government service problem. Citizens can report issues such as damaged roads or missed waste collection. The prototype records each complaint, assigns it to a suitable department, tracks its status, and displays the records.</w:t>
      </w:r>
    </w:p>
    <w:p w14:paraId="05A413C7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This assignment project uses fictional examples from Central Freetown and Lumley. It is an educational prototype; it does not connect to a government database or collect sensitive personal information.</w:t>
      </w:r>
    </w:p>
    <w:p w14:paraId="029765BB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2. Project Objectives and Requirements</w:t>
      </w:r>
    </w:p>
    <w:p w14:paraId="05265F66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Represent complaints and departments with at least two Python classes.</w:t>
      </w:r>
    </w:p>
    <w:p w14:paraId="2C2682D5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Create objects and demonstrate interaction between a complaint and a department.</w:t>
      </w:r>
    </w:p>
    <w:p w14:paraId="5C75E762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Store multiple complaint objects in one dictionary using each complaint ID as the key.</w:t>
      </w:r>
    </w:p>
    <w:p w14:paraId="323A9423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Provide functions to add and display complaint records.</w:t>
      </w:r>
    </w:p>
    <w:p w14:paraId="0C51CE05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Use instance and class methods; also include a static method to validate complaint statuses.</w:t>
      </w:r>
    </w:p>
    <w:p w14:paraId="39595E59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• Explain how the project supports the Digital Public Goods principles in its README and documentation.</w:t>
      </w:r>
    </w:p>
    <w:p w14:paraId="34854F94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3. Class and Object Design</w:t>
      </w:r>
    </w:p>
    <w:p w14:paraId="794AB309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The Complaint class is the blueprint for an individual complaint. Its attributes are complaint_id, category, area, description, status, and department. New complaints begin with Pending status and an Unassigned department. Its instance methods display details, update a valid status, and assign a department.</w:t>
      </w:r>
    </w:p>
    <w:p w14:paraId="41C34B0B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 xml:space="preserve">The Department class is the blueprint for a government department. It stores department_name and supported_category. </w:t>
      </w:r>
      <w:proofErr w:type="gramStart"/>
      <w:r w:rsidRPr="00C27B39">
        <w:rPr>
          <w:rFonts w:cs="Tahoma"/>
          <w:sz w:val="24"/>
          <w:szCs w:val="24"/>
        </w:rPr>
        <w:t>Its</w:t>
      </w:r>
      <w:proofErr w:type="gramEnd"/>
      <w:r w:rsidRPr="00C27B39">
        <w:rPr>
          <w:rFonts w:cs="Tahoma"/>
          <w:sz w:val="24"/>
          <w:szCs w:val="24"/>
        </w:rPr>
        <w:t xml:space="preserve"> receive_</w:t>
      </w:r>
      <w:proofErr w:type="gramStart"/>
      <w:r w:rsidRPr="00C27B39">
        <w:rPr>
          <w:rFonts w:cs="Tahoma"/>
          <w:sz w:val="24"/>
          <w:szCs w:val="24"/>
        </w:rPr>
        <w:t>complaint(</w:t>
      </w:r>
      <w:proofErr w:type="gramEnd"/>
      <w:r w:rsidRPr="00C27B39">
        <w:rPr>
          <w:rFonts w:cs="Tahoma"/>
          <w:sz w:val="24"/>
          <w:szCs w:val="24"/>
        </w:rPr>
        <w:t>) method checks a complaint category and assigns the complaint when the department supports that category.</w:t>
      </w:r>
    </w:p>
    <w:p w14:paraId="7C22B8B0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lastRenderedPageBreak/>
        <w:t>The program creates two complaint objects and two department objects. The Roads Department receives the Roads complaint. The Waste Department receives the Waste Collection complaint.</w:t>
      </w:r>
    </w:p>
    <w:p w14:paraId="5B143404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4. Data Structure and Methods</w:t>
      </w:r>
    </w:p>
    <w:p w14:paraId="311C75DD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A dictionary named complaints stores Complaint objects. Each complaint ID, such as C001, is the key, and the Complaint object is the value. The add_</w:t>
      </w:r>
      <w:proofErr w:type="gramStart"/>
      <w:r w:rsidRPr="00C27B39">
        <w:rPr>
          <w:rFonts w:cs="Tahoma"/>
          <w:sz w:val="24"/>
          <w:szCs w:val="24"/>
        </w:rPr>
        <w:t>complaint(</w:t>
      </w:r>
      <w:proofErr w:type="gramEnd"/>
      <w:r w:rsidRPr="00C27B39">
        <w:rPr>
          <w:rFonts w:cs="Tahoma"/>
          <w:sz w:val="24"/>
          <w:szCs w:val="24"/>
        </w:rPr>
        <w:t>) function adds a record if the ID is not already in use. The display_all_</w:t>
      </w:r>
      <w:proofErr w:type="gramStart"/>
      <w:r w:rsidRPr="00C27B39">
        <w:rPr>
          <w:rFonts w:cs="Tahoma"/>
          <w:sz w:val="24"/>
          <w:szCs w:val="24"/>
        </w:rPr>
        <w:t>complaints(</w:t>
      </w:r>
      <w:proofErr w:type="gramEnd"/>
      <w:r w:rsidRPr="00C27B39">
        <w:rPr>
          <w:rFonts w:cs="Tahoma"/>
          <w:sz w:val="24"/>
          <w:szCs w:val="24"/>
        </w:rPr>
        <w:t>) function loops through the dictionary values and displays each record.</w:t>
      </w:r>
    </w:p>
    <w:p w14:paraId="2BE27528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The class method get_total_</w:t>
      </w:r>
      <w:proofErr w:type="gramStart"/>
      <w:r w:rsidRPr="00C27B39">
        <w:rPr>
          <w:rFonts w:cs="Tahoma"/>
          <w:sz w:val="24"/>
          <w:szCs w:val="24"/>
        </w:rPr>
        <w:t>created(</w:t>
      </w:r>
      <w:proofErr w:type="gramEnd"/>
      <w:r w:rsidRPr="00C27B39">
        <w:rPr>
          <w:rFonts w:cs="Tahoma"/>
          <w:sz w:val="24"/>
          <w:szCs w:val="24"/>
        </w:rPr>
        <w:t>) reports how many Complaint objects were created. The static method is_valid_</w:t>
      </w:r>
      <w:proofErr w:type="gramStart"/>
      <w:r w:rsidRPr="00C27B39">
        <w:rPr>
          <w:rFonts w:cs="Tahoma"/>
          <w:sz w:val="24"/>
          <w:szCs w:val="24"/>
        </w:rPr>
        <w:t>status(</w:t>
      </w:r>
      <w:proofErr w:type="gramEnd"/>
      <w:r w:rsidRPr="00C27B39">
        <w:rPr>
          <w:rFonts w:cs="Tahoma"/>
          <w:sz w:val="24"/>
          <w:szCs w:val="24"/>
        </w:rPr>
        <w:t>) checks for Pending, In Progress, or Resolved. The instance method update_</w:t>
      </w:r>
      <w:proofErr w:type="gramStart"/>
      <w:r w:rsidRPr="00C27B39">
        <w:rPr>
          <w:rFonts w:cs="Tahoma"/>
          <w:sz w:val="24"/>
          <w:szCs w:val="24"/>
        </w:rPr>
        <w:t>status(</w:t>
      </w:r>
      <w:proofErr w:type="gramEnd"/>
      <w:r w:rsidRPr="00C27B39">
        <w:rPr>
          <w:rFonts w:cs="Tahoma"/>
          <w:sz w:val="24"/>
          <w:szCs w:val="24"/>
        </w:rPr>
        <w:t>) uses this check before changing a complaint status.</w:t>
      </w:r>
    </w:p>
    <w:p w14:paraId="29B53927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5. Digital Public Goods Alignment</w:t>
      </w:r>
    </w:p>
    <w:p w14:paraId="285E5ACC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Open source: The project includes an MIT License and shares its source code so that others can read, run, adapt, and redistribute it under the license terms.</w:t>
      </w:r>
    </w:p>
    <w:p w14:paraId="46CDFE7A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Inclusive and accessible design: The program uses plain-language labels and simple console output. It runs with standard Python and does not require paid tools or third-party packages.</w:t>
      </w:r>
    </w:p>
    <w:p w14:paraId="67A87B44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Privacy-respecting: The program does not ask for a person’s name, phone number, password, or other sensitive personal information. The sample records are fictional. Users should not enter personal or confidential information in complaint descriptions.</w:t>
      </w:r>
    </w:p>
    <w:p w14:paraId="458DBD97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Modular and reusable: Complaint and Department responsibilities are separated into classes. Functions manage adding and displaying records, and the methods can be reused in a larger prototype.</w:t>
      </w:r>
    </w:p>
    <w:p w14:paraId="69AF142F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6. Sample Usage and Test Result</w:t>
      </w:r>
    </w:p>
    <w:p w14:paraId="7CA6301A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Run the program from a terminal with the command: python citizen_complaints.py. The demonstration creates complaints C001 and C002, assigns departments, adds both objects to the dictionary, updates C001 to In Progress, and displays the stored records.</w:t>
      </w:r>
    </w:p>
    <w:p w14:paraId="0E905E45" w14:textId="77777777" w:rsidR="00B93413" w:rsidRPr="00C27B39" w:rsidRDefault="00586E47" w:rsidP="00C27B39">
      <w:pPr>
        <w:keepLines/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noProof/>
          <w:sz w:val="24"/>
          <w:szCs w:val="24"/>
        </w:rPr>
        <w:lastRenderedPageBreak/>
        <w:drawing>
          <wp:inline distT="0" distB="0" distL="0" distR="0" wp14:anchorId="28A0C4A9" wp14:editId="3AA54CEE">
            <wp:extent cx="6035040" cy="40786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execution_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7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241A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i/>
          <w:sz w:val="24"/>
          <w:szCs w:val="24"/>
        </w:rPr>
        <w:t>Figure 1. Console output from the tested program run.</w:t>
      </w:r>
    </w:p>
    <w:p w14:paraId="02DEEBA4" w14:textId="77777777" w:rsidR="00B93413" w:rsidRPr="00C27B39" w:rsidRDefault="00586E47" w:rsidP="00C27B39">
      <w:pPr>
        <w:pStyle w:val="Heading1"/>
        <w:spacing w:line="360" w:lineRule="auto"/>
        <w:rPr>
          <w:rFonts w:ascii="Tahoma" w:hAnsi="Tahoma" w:cs="Tahoma"/>
          <w:sz w:val="24"/>
          <w:szCs w:val="24"/>
        </w:rPr>
      </w:pPr>
      <w:r w:rsidRPr="00C27B39">
        <w:rPr>
          <w:rFonts w:ascii="Tahoma" w:hAnsi="Tahoma" w:cs="Tahoma"/>
          <w:sz w:val="24"/>
          <w:szCs w:val="24"/>
        </w:rPr>
        <w:t>7. Limitations and Conclusion</w:t>
      </w:r>
    </w:p>
    <w:p w14:paraId="3D029F29" w14:textId="77777777" w:rsidR="00B93413" w:rsidRPr="00C27B39" w:rsidRDefault="00586E47" w:rsidP="00C27B39">
      <w:pPr>
        <w:spacing w:line="360" w:lineRule="auto"/>
        <w:rPr>
          <w:rFonts w:cs="Tahoma"/>
          <w:sz w:val="24"/>
          <w:szCs w:val="24"/>
        </w:rPr>
      </w:pPr>
      <w:r w:rsidRPr="00C27B39">
        <w:rPr>
          <w:rFonts w:cs="Tahoma"/>
          <w:sz w:val="24"/>
          <w:szCs w:val="24"/>
        </w:rPr>
        <w:t>Records disappear when the program closes because they are stored only in memory. The prototype has no login or permanent database and is not connected to a government department.</w:t>
      </w:r>
    </w:p>
    <w:sectPr w:rsidR="00B93413" w:rsidRPr="00C27B39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FC5B" w14:textId="77777777" w:rsidR="0025761F" w:rsidRDefault="0025761F">
      <w:pPr>
        <w:spacing w:after="0" w:line="240" w:lineRule="auto"/>
      </w:pPr>
      <w:r>
        <w:separator/>
      </w:r>
    </w:p>
  </w:endnote>
  <w:endnote w:type="continuationSeparator" w:id="0">
    <w:p w14:paraId="7104C24B" w14:textId="77777777" w:rsidR="0025761F" w:rsidRDefault="00257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D746A" w14:textId="18B60D6C" w:rsidR="00B93413" w:rsidRDefault="00586E4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C27B3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3D0F" w14:textId="77777777" w:rsidR="0025761F" w:rsidRDefault="0025761F">
      <w:pPr>
        <w:spacing w:after="0" w:line="240" w:lineRule="auto"/>
      </w:pPr>
      <w:r>
        <w:separator/>
      </w:r>
    </w:p>
  </w:footnote>
  <w:footnote w:type="continuationSeparator" w:id="0">
    <w:p w14:paraId="162DCAC3" w14:textId="77777777" w:rsidR="0025761F" w:rsidRDefault="00257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87D0" w14:textId="6D6A1082" w:rsidR="00B93413" w:rsidRDefault="00B9341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990716">
    <w:abstractNumId w:val="8"/>
  </w:num>
  <w:num w:numId="2" w16cid:durableId="1064447186">
    <w:abstractNumId w:val="6"/>
  </w:num>
  <w:num w:numId="3" w16cid:durableId="520558371">
    <w:abstractNumId w:val="5"/>
  </w:num>
  <w:num w:numId="4" w16cid:durableId="1862157048">
    <w:abstractNumId w:val="4"/>
  </w:num>
  <w:num w:numId="5" w16cid:durableId="1820611739">
    <w:abstractNumId w:val="7"/>
  </w:num>
  <w:num w:numId="6" w16cid:durableId="1649356387">
    <w:abstractNumId w:val="3"/>
  </w:num>
  <w:num w:numId="7" w16cid:durableId="787621533">
    <w:abstractNumId w:val="2"/>
  </w:num>
  <w:num w:numId="8" w16cid:durableId="1095324454">
    <w:abstractNumId w:val="1"/>
  </w:num>
  <w:num w:numId="9" w16cid:durableId="115530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62F"/>
    <w:rsid w:val="00245223"/>
    <w:rsid w:val="0025761F"/>
    <w:rsid w:val="0029639D"/>
    <w:rsid w:val="00326F90"/>
    <w:rsid w:val="00586E47"/>
    <w:rsid w:val="00AA1D8D"/>
    <w:rsid w:val="00AC2B1F"/>
    <w:rsid w:val="00B47730"/>
    <w:rsid w:val="00B93413"/>
    <w:rsid w:val="00C27B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B869A"/>
  <w14:defaultImageDpi w14:val="300"/>
  <w15:docId w15:val="{EF66D205-8465-D145-BC98-930EE889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Tahoma" w:eastAsia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Citizen Complaint Management System OOP1 Assignment</dc:title>
  <dc:subject>PROG211 OOP1 Government-domain assignment</dc:subject>
  <dc:creator>Joseph Kambay</dc:creator>
  <cp:keywords/>
  <dc:description>generated by python-docx</dc:description>
  <cp:lastModifiedBy>joseph kambay</cp:lastModifiedBy>
  <cp:revision>2</cp:revision>
  <dcterms:created xsi:type="dcterms:W3CDTF">2026-10-04T00:01:00Z</dcterms:created>
  <dcterms:modified xsi:type="dcterms:W3CDTF">2026-10-04T00:01:00Z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a2f756a0-b620-45f8-810e-583ee8b69693</vt:lpwstr>
  </property>
</Properties>
</file>